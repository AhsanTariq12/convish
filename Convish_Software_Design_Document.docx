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9F7D" w14:textId="77777777" w:rsidR="00AC54FC" w:rsidRDefault="00000000">
      <w:pPr>
        <w:jc w:val="center"/>
      </w:pPr>
      <w:r>
        <w:rPr>
          <w:b/>
          <w:color w:val="2F5496"/>
          <w:sz w:val="56"/>
        </w:rPr>
        <w:t>Software Design Document (SDD)</w:t>
      </w:r>
    </w:p>
    <w:p w14:paraId="094F478B" w14:textId="77777777" w:rsidR="00AC54FC" w:rsidRDefault="00000000">
      <w:pPr>
        <w:jc w:val="center"/>
      </w:pPr>
      <w:r>
        <w:rPr>
          <w:color w:val="5A5A5A"/>
          <w:sz w:val="32"/>
        </w:rPr>
        <w:t>Convish - Professional Network &amp; Outreach Manager</w:t>
      </w:r>
    </w:p>
    <w:p w14:paraId="41785DC3" w14:textId="77777777" w:rsidR="00AC54FC" w:rsidRDefault="00000000"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54FC" w14:paraId="08817FAA" w14:textId="77777777">
        <w:tc>
          <w:tcPr>
            <w:tcW w:w="4320" w:type="dxa"/>
          </w:tcPr>
          <w:p w14:paraId="41B1D982" w14:textId="77777777" w:rsidR="00AC54FC" w:rsidRDefault="00000000">
            <w:r>
              <w:t>Document Type</w:t>
            </w:r>
          </w:p>
        </w:tc>
        <w:tc>
          <w:tcPr>
            <w:tcW w:w="4320" w:type="dxa"/>
          </w:tcPr>
          <w:p w14:paraId="5EF217A2" w14:textId="77777777" w:rsidR="00AC54FC" w:rsidRDefault="00000000">
            <w:r>
              <w:t>System Architecture &amp; Design Specification</w:t>
            </w:r>
          </w:p>
        </w:tc>
      </w:tr>
      <w:tr w:rsidR="00AC54FC" w14:paraId="170688F5" w14:textId="77777777">
        <w:tc>
          <w:tcPr>
            <w:tcW w:w="4320" w:type="dxa"/>
          </w:tcPr>
          <w:p w14:paraId="6B0B601E" w14:textId="77777777" w:rsidR="00AC54FC" w:rsidRDefault="00000000">
            <w:r>
              <w:t>Product Name</w:t>
            </w:r>
          </w:p>
        </w:tc>
        <w:tc>
          <w:tcPr>
            <w:tcW w:w="4320" w:type="dxa"/>
          </w:tcPr>
          <w:p w14:paraId="2E73440E" w14:textId="77777777" w:rsidR="00AC54FC" w:rsidRDefault="00000000">
            <w:r>
              <w:t>Convish</w:t>
            </w:r>
          </w:p>
        </w:tc>
      </w:tr>
      <w:tr w:rsidR="00AC54FC" w14:paraId="05D15534" w14:textId="77777777">
        <w:tc>
          <w:tcPr>
            <w:tcW w:w="4320" w:type="dxa"/>
          </w:tcPr>
          <w:p w14:paraId="70C0D77F" w14:textId="77777777" w:rsidR="00AC54FC" w:rsidRDefault="00000000">
            <w:r>
              <w:t>Status</w:t>
            </w:r>
          </w:p>
        </w:tc>
        <w:tc>
          <w:tcPr>
            <w:tcW w:w="4320" w:type="dxa"/>
          </w:tcPr>
          <w:p w14:paraId="311821B1" w14:textId="77777777" w:rsidR="00AC54FC" w:rsidRDefault="00000000">
            <w:r>
              <w:t>Initial Draft (MVP)</w:t>
            </w:r>
          </w:p>
        </w:tc>
      </w:tr>
    </w:tbl>
    <w:p w14:paraId="4ABE4D75" w14:textId="77777777" w:rsidR="00AC54FC" w:rsidRDefault="00000000">
      <w:r>
        <w:br w:type="page"/>
      </w:r>
    </w:p>
    <w:p w14:paraId="01AE69BC" w14:textId="77777777" w:rsidR="00AC54FC" w:rsidRDefault="00000000">
      <w:pPr>
        <w:pStyle w:val="Heading1"/>
      </w:pPr>
      <w:r>
        <w:rPr>
          <w:color w:val="2F5496"/>
        </w:rPr>
        <w:lastRenderedPageBreak/>
        <w:t>1. Product Overview</w:t>
      </w:r>
    </w:p>
    <w:p w14:paraId="1B1AF7D0" w14:textId="77777777" w:rsidR="00AC54FC" w:rsidRDefault="00000000">
      <w:r>
        <w:t>Convish is a lightweight, operational, and AI-assisted application designed to help freelancers, founders, and professionals manage LinkedIn outreach without losing important relationships.</w:t>
      </w:r>
    </w:p>
    <w:p w14:paraId="74A1A7F9" w14:textId="77777777" w:rsidR="00AC54FC" w:rsidRDefault="00000000">
      <w:pPr>
        <w:pStyle w:val="Heading2"/>
      </w:pPr>
      <w:r>
        <w:t>1.1 Positioning</w:t>
      </w:r>
    </w:p>
    <w:p w14:paraId="78B60240" w14:textId="77777777" w:rsidR="00AC54FC" w:rsidRDefault="00000000">
      <w:r>
        <w:rPr>
          <w:b/>
        </w:rPr>
        <w:t xml:space="preserve">Core Philosophy: </w:t>
      </w:r>
      <w:r>
        <w:t>Lightweight, minimal friction, fast, and AI-assisted.</w:t>
      </w:r>
      <w:r>
        <w:br/>
      </w:r>
      <w:r>
        <w:rPr>
          <w:b/>
        </w:rPr>
        <w:t xml:space="preserve">Non-Goals: </w:t>
      </w:r>
      <w:r>
        <w:t>Convish is explicitly NOT an enterprise CRM, an automated LinkedIn spam tool, or a full-scale sales platform. It is a focused operational utility.</w:t>
      </w:r>
    </w:p>
    <w:p w14:paraId="798148C2" w14:textId="77777777" w:rsidR="00AC54FC" w:rsidRDefault="00000000">
      <w:pPr>
        <w:pStyle w:val="Heading2"/>
      </w:pPr>
      <w:r>
        <w:t>1.2 Core User Flow</w:t>
      </w:r>
    </w:p>
    <w:p w14:paraId="6FD12FE3" w14:textId="77777777" w:rsidR="00AC54FC" w:rsidRDefault="00000000">
      <w:pPr>
        <w:pStyle w:val="ListNumber"/>
      </w:pPr>
      <w:r>
        <w:t>User signs up and authenticates.</w:t>
      </w:r>
    </w:p>
    <w:p w14:paraId="47270995" w14:textId="77777777" w:rsidR="00AC54FC" w:rsidRDefault="00000000">
      <w:pPr>
        <w:pStyle w:val="ListNumber"/>
      </w:pPr>
      <w:r>
        <w:t>Adds a professional contact (via manual entry or LinkedIn PDF import).</w:t>
      </w:r>
    </w:p>
    <w:p w14:paraId="3FA7652E" w14:textId="77777777" w:rsidR="00AC54FC" w:rsidRDefault="00000000">
      <w:pPr>
        <w:pStyle w:val="ListNumber"/>
      </w:pPr>
      <w:r>
        <w:t>Assigns an outreach pipeline stage.</w:t>
      </w:r>
    </w:p>
    <w:p w14:paraId="13E17D91" w14:textId="77777777" w:rsidR="00AC54FC" w:rsidRDefault="00000000">
      <w:pPr>
        <w:pStyle w:val="ListNumber"/>
      </w:pPr>
      <w:r>
        <w:t>Logs meaningful interactions (e.g., messages, calls, meetings).</w:t>
      </w:r>
    </w:p>
    <w:p w14:paraId="4C9ACDB6" w14:textId="77777777" w:rsidR="00AC54FC" w:rsidRDefault="00000000">
      <w:pPr>
        <w:pStyle w:val="ListNumber"/>
      </w:pPr>
      <w:r>
        <w:t>Sets follow-up reminders.</w:t>
      </w:r>
    </w:p>
    <w:p w14:paraId="69D29522" w14:textId="77777777" w:rsidR="00AC54FC" w:rsidRDefault="00000000">
      <w:pPr>
        <w:pStyle w:val="ListNumber"/>
      </w:pPr>
      <w:r>
        <w:t>Receives alerts to revisit the relationship.</w:t>
      </w:r>
    </w:p>
    <w:p w14:paraId="4EB02745" w14:textId="77777777" w:rsidR="00AC54FC" w:rsidRDefault="00000000">
      <w:pPr>
        <w:pStyle w:val="ListNumber"/>
      </w:pPr>
      <w:r>
        <w:t>Moves the contact sequentially through the pipeline.</w:t>
      </w:r>
    </w:p>
    <w:p w14:paraId="56DF6DD0" w14:textId="77777777" w:rsidR="00AC54FC" w:rsidRDefault="00000000">
      <w:pPr>
        <w:pStyle w:val="ListNumber"/>
      </w:pPr>
      <w:r>
        <w:t>Utilizes AI to draft highly contextual follow-up messages.</w:t>
      </w:r>
    </w:p>
    <w:p w14:paraId="5484A60B" w14:textId="77777777" w:rsidR="00AC54FC" w:rsidRDefault="00000000">
      <w:pPr>
        <w:pStyle w:val="Heading1"/>
      </w:pPr>
      <w:r>
        <w:rPr>
          <w:color w:val="2F5496"/>
        </w:rPr>
        <w:t>2. System Architecture</w:t>
      </w:r>
    </w:p>
    <w:p w14:paraId="7FE2D9E5" w14:textId="77777777" w:rsidR="00AC54FC" w:rsidRDefault="00000000">
      <w:pPr>
        <w:pStyle w:val="Heading2"/>
      </w:pPr>
      <w:r>
        <w:t>2.1 Technology Stack</w:t>
      </w:r>
    </w:p>
    <w:p w14:paraId="3CCE2798" w14:textId="77777777" w:rsidR="00AC54FC" w:rsidRDefault="00000000">
      <w:pPr>
        <w:pStyle w:val="ListBullet"/>
      </w:pPr>
      <w:r>
        <w:rPr>
          <w:b/>
        </w:rPr>
        <w:t xml:space="preserve">Frontend Framework: </w:t>
      </w:r>
      <w:r>
        <w:t>Next.js 16 (App Router, Server Components, Streaming, TypeScript)</w:t>
      </w:r>
    </w:p>
    <w:p w14:paraId="4BD1C05E" w14:textId="77777777" w:rsidR="00AC54FC" w:rsidRDefault="00000000">
      <w:pPr>
        <w:pStyle w:val="ListBullet"/>
      </w:pPr>
      <w:r>
        <w:rPr>
          <w:b/>
        </w:rPr>
        <w:t xml:space="preserve">Backend &amp; APIs: </w:t>
      </w:r>
      <w:r>
        <w:t>Next.js Server Actions &amp; Route Handlers</w:t>
      </w:r>
    </w:p>
    <w:p w14:paraId="48CDC14C" w14:textId="77777777" w:rsidR="00AC54FC" w:rsidRDefault="00000000">
      <w:pPr>
        <w:pStyle w:val="ListBullet"/>
      </w:pPr>
      <w:r>
        <w:rPr>
          <w:b/>
        </w:rPr>
        <w:t xml:space="preserve">Database &amp; Auth: </w:t>
      </w:r>
      <w:r>
        <w:t>Supabase (PostgreSQL, Supabase Auth, Row Level Security, Realtime, Storage)</w:t>
      </w:r>
    </w:p>
    <w:p w14:paraId="187D50B6" w14:textId="77777777" w:rsidR="00AC54FC" w:rsidRDefault="00000000">
      <w:pPr>
        <w:pStyle w:val="ListBullet"/>
      </w:pPr>
      <w:r>
        <w:rPr>
          <w:b/>
        </w:rPr>
        <w:t xml:space="preserve">UI Ecosystem: </w:t>
      </w:r>
      <w:r>
        <w:t>shadcn/ui paired with Tailwind CSS</w:t>
      </w:r>
    </w:p>
    <w:p w14:paraId="1A8E1044" w14:textId="77777777" w:rsidR="00AC54FC" w:rsidRDefault="00000000">
      <w:pPr>
        <w:pStyle w:val="ListBullet"/>
      </w:pPr>
      <w:r>
        <w:rPr>
          <w:b/>
        </w:rPr>
        <w:t xml:space="preserve">AI Engine: </w:t>
      </w:r>
      <w:r>
        <w:t>OpenAI API</w:t>
      </w:r>
    </w:p>
    <w:p w14:paraId="5712B261" w14:textId="77777777" w:rsidR="00AC54FC" w:rsidRDefault="00000000">
      <w:pPr>
        <w:pStyle w:val="ListBullet"/>
      </w:pPr>
      <w:r>
        <w:rPr>
          <w:b/>
        </w:rPr>
        <w:t xml:space="preserve">Billing &amp; Subscriptions: </w:t>
      </w:r>
      <w:r>
        <w:t>Stripe</w:t>
      </w:r>
    </w:p>
    <w:p w14:paraId="03521D7E" w14:textId="77777777" w:rsidR="00AC54FC" w:rsidRDefault="00000000">
      <w:pPr>
        <w:pStyle w:val="ListBullet"/>
      </w:pPr>
      <w:r>
        <w:rPr>
          <w:b/>
        </w:rPr>
        <w:t xml:space="preserve">Transactional Email: </w:t>
      </w:r>
      <w:r>
        <w:t>Resend</w:t>
      </w:r>
    </w:p>
    <w:p w14:paraId="00420D9F" w14:textId="77777777" w:rsidR="00AC54FC" w:rsidRDefault="00000000">
      <w:pPr>
        <w:pStyle w:val="ListBullet"/>
      </w:pPr>
      <w:r>
        <w:rPr>
          <w:b/>
        </w:rPr>
        <w:t xml:space="preserve">Hosting &amp; Deployment: </w:t>
      </w:r>
      <w:r>
        <w:t>Vercel</w:t>
      </w:r>
    </w:p>
    <w:p w14:paraId="01112BA4" w14:textId="77777777" w:rsidR="00AC54FC" w:rsidRDefault="00000000">
      <w:pPr>
        <w:pStyle w:val="Heading2"/>
      </w:pPr>
      <w:r>
        <w:t>2.2 High-Level Data Flow</w:t>
      </w:r>
    </w:p>
    <w:p w14:paraId="0AC3D066" w14:textId="77777777" w:rsidR="00AC54FC" w:rsidRDefault="00000000">
      <w:r>
        <w:rPr>
          <w:b/>
        </w:rPr>
        <w:t>Client UI → Next.js Server Actions / APIs → Business Logic Layer → Supabase Database</w:t>
      </w:r>
    </w:p>
    <w:p w14:paraId="151E8785" w14:textId="77777777" w:rsidR="00AC54FC" w:rsidRDefault="00000000">
      <w:r>
        <w:t>External integrations hook into the Business Logic Layer to process AI prompt parsing, manage Stripe subscriptions, and schedule Resend reminders.</w:t>
      </w:r>
    </w:p>
    <w:p w14:paraId="4F41C83A" w14:textId="77777777" w:rsidR="00AC54FC" w:rsidRDefault="00000000">
      <w:pPr>
        <w:pStyle w:val="Heading1"/>
      </w:pPr>
      <w:r>
        <w:rPr>
          <w:color w:val="2F5496"/>
        </w:rPr>
        <w:lastRenderedPageBreak/>
        <w:t>3. Database Design</w:t>
      </w:r>
    </w:p>
    <w:p w14:paraId="29AB2610" w14:textId="77777777" w:rsidR="00AC54FC" w:rsidRDefault="00000000">
      <w:r>
        <w:t>The data layer leverages PostgreSQL via Supabase, strictly governed by Row Level Security (RLS) policies scoped to the authenticated user ID.</w:t>
      </w:r>
    </w:p>
    <w:p w14:paraId="25DFEC76" w14:textId="77777777" w:rsidR="00AC54FC" w:rsidRDefault="00000000">
      <w:pPr>
        <w:pStyle w:val="Heading3"/>
      </w:pPr>
      <w:r>
        <w:t>Entity: contacts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54FC" w14:paraId="69C8F492" w14:textId="77777777" w:rsidTr="00AC5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7F2AA2" w14:textId="77777777" w:rsidR="00AC54FC" w:rsidRDefault="00000000">
            <w:r>
              <w:t>Field</w:t>
            </w:r>
          </w:p>
        </w:tc>
        <w:tc>
          <w:tcPr>
            <w:tcW w:w="2880" w:type="dxa"/>
          </w:tcPr>
          <w:p w14:paraId="1B93526F" w14:textId="77777777" w:rsidR="00AC54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880" w:type="dxa"/>
          </w:tcPr>
          <w:p w14:paraId="7DCE2E08" w14:textId="77777777" w:rsidR="00AC54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C54FC" w14:paraId="1AC59A04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B750E" w14:textId="77777777" w:rsidR="00AC54FC" w:rsidRDefault="00000000">
            <w:r>
              <w:t>id</w:t>
            </w:r>
          </w:p>
        </w:tc>
        <w:tc>
          <w:tcPr>
            <w:tcW w:w="2880" w:type="dxa"/>
          </w:tcPr>
          <w:p w14:paraId="18A68922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47E7982C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AC54FC" w14:paraId="78565619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B2509D" w14:textId="77777777" w:rsidR="00AC54FC" w:rsidRDefault="00000000">
            <w:r>
              <w:t>user_id</w:t>
            </w:r>
          </w:p>
        </w:tc>
        <w:tc>
          <w:tcPr>
            <w:tcW w:w="2880" w:type="dxa"/>
          </w:tcPr>
          <w:p w14:paraId="38CB639D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6DB949EF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(Auth User)</w:t>
            </w:r>
          </w:p>
        </w:tc>
      </w:tr>
      <w:tr w:rsidR="00AC54FC" w14:paraId="7CB49CAB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31FC16" w14:textId="77777777" w:rsidR="00AC54FC" w:rsidRDefault="00000000">
            <w:r>
              <w:t>full_name</w:t>
            </w:r>
          </w:p>
        </w:tc>
        <w:tc>
          <w:tcPr>
            <w:tcW w:w="2880" w:type="dxa"/>
          </w:tcPr>
          <w:p w14:paraId="4FA0AD56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622691CF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e.g., Mattia Caputo</w:t>
            </w:r>
          </w:p>
        </w:tc>
      </w:tr>
      <w:tr w:rsidR="00AC54FC" w14:paraId="49CD6CC7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EB5098" w14:textId="77777777" w:rsidR="00AC54FC" w:rsidRDefault="00000000">
            <w:r>
              <w:t>headline</w:t>
            </w:r>
          </w:p>
        </w:tc>
        <w:tc>
          <w:tcPr>
            <w:tcW w:w="2880" w:type="dxa"/>
          </w:tcPr>
          <w:p w14:paraId="597FB674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138754D0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LinkedIn headline for AI context</w:t>
            </w:r>
          </w:p>
        </w:tc>
      </w:tr>
      <w:tr w:rsidR="00AC54FC" w14:paraId="37C88DD5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2F77D" w14:textId="77777777" w:rsidR="00AC54FC" w:rsidRDefault="00000000">
            <w:r>
              <w:t>company / role</w:t>
            </w:r>
          </w:p>
        </w:tc>
        <w:tc>
          <w:tcPr>
            <w:tcW w:w="2880" w:type="dxa"/>
          </w:tcPr>
          <w:p w14:paraId="006D7784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028EB529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details</w:t>
            </w:r>
          </w:p>
        </w:tc>
      </w:tr>
      <w:tr w:rsidR="00AC54FC" w14:paraId="5A617F11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6029A" w14:textId="77777777" w:rsidR="00AC54FC" w:rsidRDefault="00000000">
            <w:r>
              <w:t>profile_url</w:t>
            </w:r>
          </w:p>
        </w:tc>
        <w:tc>
          <w:tcPr>
            <w:tcW w:w="2880" w:type="dxa"/>
          </w:tcPr>
          <w:p w14:paraId="2FCE8D7C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2216A916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Extensible for Twitter/GitHub</w:t>
            </w:r>
          </w:p>
        </w:tc>
      </w:tr>
      <w:tr w:rsidR="00AC54FC" w14:paraId="554E44BC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4935A" w14:textId="77777777" w:rsidR="00AC54FC" w:rsidRDefault="00000000">
            <w:r>
              <w:t>platform</w:t>
            </w:r>
          </w:p>
        </w:tc>
        <w:tc>
          <w:tcPr>
            <w:tcW w:w="2880" w:type="dxa"/>
          </w:tcPr>
          <w:p w14:paraId="6CA5DE47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324D29ED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linkedin, twitter, email</w:t>
            </w:r>
          </w:p>
        </w:tc>
      </w:tr>
      <w:tr w:rsidR="00AC54FC" w14:paraId="373BB57E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AFBFC2" w14:textId="77777777" w:rsidR="00AC54FC" w:rsidRDefault="00000000">
            <w:r>
              <w:t>stage</w:t>
            </w:r>
          </w:p>
        </w:tc>
        <w:tc>
          <w:tcPr>
            <w:tcW w:w="2880" w:type="dxa"/>
          </w:tcPr>
          <w:p w14:paraId="0F5C38B1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5FF78F27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request_sent, connected, warm_lead, etc.</w:t>
            </w:r>
          </w:p>
        </w:tc>
      </w:tr>
      <w:tr w:rsidR="00AC54FC" w14:paraId="3AE2E883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E72F3" w14:textId="77777777" w:rsidR="00AC54FC" w:rsidRDefault="00000000">
            <w:r>
              <w:t>tags</w:t>
            </w:r>
          </w:p>
        </w:tc>
        <w:tc>
          <w:tcPr>
            <w:tcW w:w="2880" w:type="dxa"/>
          </w:tcPr>
          <w:p w14:paraId="277C9564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TEXT[]</w:t>
            </w:r>
          </w:p>
        </w:tc>
        <w:tc>
          <w:tcPr>
            <w:tcW w:w="2880" w:type="dxa"/>
          </w:tcPr>
          <w:p w14:paraId="717BF13F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e.g., [AI, SaaS, Web Dev]</w:t>
            </w:r>
          </w:p>
        </w:tc>
      </w:tr>
      <w:tr w:rsidR="00AC54FC" w14:paraId="0C9B0669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EAF59" w14:textId="77777777" w:rsidR="00AC54FC" w:rsidRDefault="00000000">
            <w:r>
              <w:t>notes</w:t>
            </w:r>
          </w:p>
        </w:tc>
        <w:tc>
          <w:tcPr>
            <w:tcW w:w="2880" w:type="dxa"/>
          </w:tcPr>
          <w:p w14:paraId="1E99C74B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0C7F598C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context notes</w:t>
            </w:r>
          </w:p>
        </w:tc>
      </w:tr>
    </w:tbl>
    <w:p w14:paraId="3251A69D" w14:textId="77777777" w:rsidR="00AC54FC" w:rsidRDefault="00AC54FC"/>
    <w:p w14:paraId="01719EEB" w14:textId="77777777" w:rsidR="00AC54FC" w:rsidRDefault="00000000">
      <w:pPr>
        <w:pStyle w:val="Heading3"/>
      </w:pPr>
      <w:r>
        <w:t>Entity: activities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54FC" w14:paraId="5567AE22" w14:textId="77777777" w:rsidTr="00AC5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EA5497" w14:textId="77777777" w:rsidR="00AC54FC" w:rsidRDefault="00000000">
            <w:r>
              <w:t>Field</w:t>
            </w:r>
          </w:p>
        </w:tc>
        <w:tc>
          <w:tcPr>
            <w:tcW w:w="2880" w:type="dxa"/>
          </w:tcPr>
          <w:p w14:paraId="7EBC2009" w14:textId="77777777" w:rsidR="00AC54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880" w:type="dxa"/>
          </w:tcPr>
          <w:p w14:paraId="1225F654" w14:textId="77777777" w:rsidR="00AC54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C54FC" w14:paraId="7CD0A352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904258" w14:textId="77777777" w:rsidR="00AC54FC" w:rsidRDefault="00000000">
            <w:r>
              <w:t>id</w:t>
            </w:r>
          </w:p>
        </w:tc>
        <w:tc>
          <w:tcPr>
            <w:tcW w:w="2880" w:type="dxa"/>
          </w:tcPr>
          <w:p w14:paraId="0A4DE457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693DA430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AC54FC" w14:paraId="110C3676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16717B" w14:textId="77777777" w:rsidR="00AC54FC" w:rsidRDefault="00000000">
            <w:r>
              <w:t>contact_id</w:t>
            </w:r>
          </w:p>
        </w:tc>
        <w:tc>
          <w:tcPr>
            <w:tcW w:w="2880" w:type="dxa"/>
          </w:tcPr>
          <w:p w14:paraId="570C5CB7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104DBB04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(contacts)</w:t>
            </w:r>
          </w:p>
        </w:tc>
      </w:tr>
      <w:tr w:rsidR="00AC54FC" w14:paraId="58509411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921493" w14:textId="77777777" w:rsidR="00AC54FC" w:rsidRDefault="00000000">
            <w:r>
              <w:t>user_id</w:t>
            </w:r>
          </w:p>
        </w:tc>
        <w:tc>
          <w:tcPr>
            <w:tcW w:w="2880" w:type="dxa"/>
          </w:tcPr>
          <w:p w14:paraId="2B2C1EB9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56A37872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(Auth User)</w:t>
            </w:r>
          </w:p>
        </w:tc>
      </w:tr>
      <w:tr w:rsidR="00AC54FC" w14:paraId="2E8DBDF0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4D242C" w14:textId="77777777" w:rsidR="00AC54FC" w:rsidRDefault="00000000">
            <w:r>
              <w:t>type</w:t>
            </w:r>
          </w:p>
        </w:tc>
        <w:tc>
          <w:tcPr>
            <w:tcW w:w="2880" w:type="dxa"/>
          </w:tcPr>
          <w:p w14:paraId="78717736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33F73A8B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connection_sent, message, meeting, etc.</w:t>
            </w:r>
          </w:p>
        </w:tc>
      </w:tr>
      <w:tr w:rsidR="00AC54FC" w14:paraId="1C16031A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C790E" w14:textId="77777777" w:rsidR="00AC54FC" w:rsidRDefault="00000000">
            <w:r>
              <w:t>content</w:t>
            </w:r>
          </w:p>
        </w:tc>
        <w:tc>
          <w:tcPr>
            <w:tcW w:w="2880" w:type="dxa"/>
          </w:tcPr>
          <w:p w14:paraId="6F7CD1E5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228D26CB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Interaction details</w:t>
            </w:r>
          </w:p>
        </w:tc>
      </w:tr>
      <w:tr w:rsidR="00AC54FC" w14:paraId="0BC290FC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1CF9E" w14:textId="77777777" w:rsidR="00AC54FC" w:rsidRDefault="00000000">
            <w:r>
              <w:t>metadata</w:t>
            </w:r>
          </w:p>
        </w:tc>
        <w:tc>
          <w:tcPr>
            <w:tcW w:w="2880" w:type="dxa"/>
          </w:tcPr>
          <w:p w14:paraId="7606ABB3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880" w:type="dxa"/>
          </w:tcPr>
          <w:p w14:paraId="78F5E0EB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Extensible tracking attributes</w:t>
            </w:r>
          </w:p>
        </w:tc>
      </w:tr>
    </w:tbl>
    <w:p w14:paraId="4240BF88" w14:textId="77777777" w:rsidR="00AC54FC" w:rsidRDefault="00AC54FC"/>
    <w:p w14:paraId="49008FC9" w14:textId="77777777" w:rsidR="00AC54FC" w:rsidRDefault="00000000">
      <w:pPr>
        <w:pStyle w:val="Heading3"/>
      </w:pPr>
      <w:r>
        <w:t>Entity: reminders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54FC" w14:paraId="499E7AEA" w14:textId="77777777" w:rsidTr="00AC5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98E185" w14:textId="77777777" w:rsidR="00AC54FC" w:rsidRDefault="00000000">
            <w:r>
              <w:t>Field</w:t>
            </w:r>
          </w:p>
        </w:tc>
        <w:tc>
          <w:tcPr>
            <w:tcW w:w="2880" w:type="dxa"/>
          </w:tcPr>
          <w:p w14:paraId="45107A71" w14:textId="77777777" w:rsidR="00AC54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880" w:type="dxa"/>
          </w:tcPr>
          <w:p w14:paraId="243613B3" w14:textId="77777777" w:rsidR="00AC54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C54FC" w14:paraId="23D13324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E4862" w14:textId="77777777" w:rsidR="00AC54FC" w:rsidRDefault="00000000">
            <w:r>
              <w:t>id</w:t>
            </w:r>
          </w:p>
        </w:tc>
        <w:tc>
          <w:tcPr>
            <w:tcW w:w="2880" w:type="dxa"/>
          </w:tcPr>
          <w:p w14:paraId="6D8BCE96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27813B6B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AC54FC" w14:paraId="2780FFBC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3B98E" w14:textId="77777777" w:rsidR="00AC54FC" w:rsidRDefault="00000000">
            <w:r>
              <w:t>contact_id</w:t>
            </w:r>
          </w:p>
        </w:tc>
        <w:tc>
          <w:tcPr>
            <w:tcW w:w="2880" w:type="dxa"/>
          </w:tcPr>
          <w:p w14:paraId="43124F62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307C316D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(contacts)</w:t>
            </w:r>
          </w:p>
        </w:tc>
      </w:tr>
      <w:tr w:rsidR="00AC54FC" w14:paraId="2FD87A5F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FA0AC" w14:textId="77777777" w:rsidR="00AC54FC" w:rsidRDefault="00000000">
            <w:r>
              <w:t>follow_up_date</w:t>
            </w:r>
          </w:p>
        </w:tc>
        <w:tc>
          <w:tcPr>
            <w:tcW w:w="2880" w:type="dxa"/>
          </w:tcPr>
          <w:p w14:paraId="1023A401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880" w:type="dxa"/>
          </w:tcPr>
          <w:p w14:paraId="425772B6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Execution date</w:t>
            </w:r>
          </w:p>
        </w:tc>
      </w:tr>
      <w:tr w:rsidR="00AC54FC" w14:paraId="1E0F85F8" w14:textId="77777777" w:rsidTr="00AC5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B6894" w14:textId="77777777" w:rsidR="00AC54FC" w:rsidRDefault="00000000">
            <w:r>
              <w:t>priority</w:t>
            </w:r>
          </w:p>
        </w:tc>
        <w:tc>
          <w:tcPr>
            <w:tcW w:w="2880" w:type="dxa"/>
          </w:tcPr>
          <w:p w14:paraId="6247B5FA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741D2B35" w14:textId="77777777" w:rsidR="00AC5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low, medium, high, urgent</w:t>
            </w:r>
          </w:p>
        </w:tc>
      </w:tr>
      <w:tr w:rsidR="00AC54FC" w14:paraId="129ED9C4" w14:textId="77777777" w:rsidTr="00AC5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933C5B" w14:textId="77777777" w:rsidR="00AC54FC" w:rsidRDefault="00000000">
            <w:r>
              <w:t>status</w:t>
            </w:r>
          </w:p>
        </w:tc>
        <w:tc>
          <w:tcPr>
            <w:tcW w:w="2880" w:type="dxa"/>
          </w:tcPr>
          <w:p w14:paraId="2F7F50EB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42500364" w14:textId="77777777" w:rsidR="00AC5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pending, completed, missed</w:t>
            </w:r>
          </w:p>
        </w:tc>
      </w:tr>
    </w:tbl>
    <w:p w14:paraId="0A943B35" w14:textId="7DF56801" w:rsidR="00262496" w:rsidRDefault="00262496" w:rsidP="00262496">
      <w:pPr>
        <w:pStyle w:val="Heading3"/>
      </w:pPr>
      <w:r>
        <w:t xml:space="preserve">Entity: </w:t>
      </w:r>
      <w:r>
        <w:t>subscriptions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2496" w14:paraId="35F24F10" w14:textId="77777777" w:rsidTr="00496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00557" w14:textId="77777777" w:rsidR="00262496" w:rsidRDefault="00262496" w:rsidP="004964AF">
            <w:r>
              <w:t>Field</w:t>
            </w:r>
          </w:p>
        </w:tc>
        <w:tc>
          <w:tcPr>
            <w:tcW w:w="2880" w:type="dxa"/>
          </w:tcPr>
          <w:p w14:paraId="42C9D770" w14:textId="77777777" w:rsidR="00262496" w:rsidRDefault="00262496" w:rsidP="004964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880" w:type="dxa"/>
          </w:tcPr>
          <w:p w14:paraId="545AAED7" w14:textId="77777777" w:rsidR="00262496" w:rsidRDefault="00262496" w:rsidP="004964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</w:tbl>
    <w:p w14:paraId="7314DDC9" w14:textId="14575F3F" w:rsidR="00AC54FC" w:rsidRDefault="00262496">
      <w:r>
        <w:t>Write required attributes yourself that are important for this full stack mvp project</w:t>
      </w:r>
    </w:p>
    <w:p w14:paraId="3F3A18C0" w14:textId="3DEDF8E9" w:rsidR="004814B5" w:rsidRDefault="004814B5" w:rsidP="004814B5">
      <w:pPr>
        <w:pStyle w:val="Heading3"/>
      </w:pPr>
      <w:r>
        <w:t xml:space="preserve">Entity: </w:t>
      </w:r>
      <w:r>
        <w:t>ai_usage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14B5" w14:paraId="500986B6" w14:textId="77777777" w:rsidTr="00496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4568B" w14:textId="77777777" w:rsidR="004814B5" w:rsidRDefault="004814B5" w:rsidP="004964AF">
            <w:r>
              <w:t>Field</w:t>
            </w:r>
          </w:p>
        </w:tc>
        <w:tc>
          <w:tcPr>
            <w:tcW w:w="2880" w:type="dxa"/>
          </w:tcPr>
          <w:p w14:paraId="1708CF57" w14:textId="77777777" w:rsidR="004814B5" w:rsidRDefault="004814B5" w:rsidP="004964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880" w:type="dxa"/>
          </w:tcPr>
          <w:p w14:paraId="480702F7" w14:textId="77777777" w:rsidR="004814B5" w:rsidRDefault="004814B5" w:rsidP="004964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</w:tbl>
    <w:p w14:paraId="1881CAD0" w14:textId="77777777" w:rsidR="004814B5" w:rsidRDefault="004814B5" w:rsidP="004814B5">
      <w:r>
        <w:t>Write required attributes yourself that are important for this full stack mvp project</w:t>
      </w:r>
    </w:p>
    <w:p w14:paraId="7D073A3D" w14:textId="77777777" w:rsidR="009B0396" w:rsidRDefault="009B0396" w:rsidP="004814B5"/>
    <w:p w14:paraId="01C00254" w14:textId="49FE8B58" w:rsidR="009B0396" w:rsidRDefault="009B0396" w:rsidP="004814B5">
      <w:r>
        <w:t xml:space="preserve">Enable RLS Policy and this is the policy </w:t>
      </w:r>
      <w:r w:rsidRPr="009B0396">
        <w:t>auth.uid() = user_id</w:t>
      </w:r>
    </w:p>
    <w:p w14:paraId="6DCBD1BC" w14:textId="77777777" w:rsidR="004814B5" w:rsidRDefault="004814B5"/>
    <w:p w14:paraId="028D60F5" w14:textId="77777777" w:rsidR="00AC54FC" w:rsidRDefault="00000000">
      <w:pPr>
        <w:pStyle w:val="Heading1"/>
      </w:pPr>
      <w:r>
        <w:rPr>
          <w:color w:val="2F5496"/>
        </w:rPr>
        <w:t>4. File Architecture</w:t>
      </w:r>
    </w:p>
    <w:p w14:paraId="04CD5114" w14:textId="77777777" w:rsidR="00AC54FC" w:rsidRDefault="00000000">
      <w:r>
        <w:t>A Feature-Driven approach is adopted within Next.js to ensure maintainability.</w:t>
      </w:r>
    </w:p>
    <w:p w14:paraId="53AC16FA" w14:textId="77777777" w:rsidR="00AC54FC" w:rsidRDefault="00000000">
      <w:r>
        <w:rPr>
          <w:rFonts w:ascii="Courier New" w:hAnsi="Courier New"/>
        </w:rPr>
        <w:t>src/</w:t>
      </w:r>
      <w:r>
        <w:rPr>
          <w:rFonts w:ascii="Courier New" w:hAnsi="Courier New"/>
        </w:rPr>
        <w:br/>
        <w:t>├── app/</w:t>
      </w:r>
      <w:r>
        <w:rPr>
          <w:rFonts w:ascii="Courier New" w:hAnsi="Courier New"/>
        </w:rPr>
        <w:br/>
        <w:t>├── components/ (shadcn)</w:t>
      </w:r>
      <w:r>
        <w:rPr>
          <w:rFonts w:ascii="Courier New" w:hAnsi="Courier New"/>
        </w:rPr>
        <w:br/>
        <w:t>├── features/</w:t>
      </w:r>
      <w:r>
        <w:rPr>
          <w:rFonts w:ascii="Courier New" w:hAnsi="Courier New"/>
        </w:rPr>
        <w:br/>
        <w:t>│   ├── auth/</w:t>
      </w:r>
      <w:r>
        <w:rPr>
          <w:rFonts w:ascii="Courier New" w:hAnsi="Courier New"/>
        </w:rPr>
        <w:br/>
        <w:t>│   ├── contacts/</w:t>
      </w:r>
      <w:r>
        <w:rPr>
          <w:rFonts w:ascii="Courier New" w:hAnsi="Courier New"/>
        </w:rPr>
        <w:br/>
        <w:t>│   ├── pipeline/</w:t>
      </w:r>
      <w:r>
        <w:rPr>
          <w:rFonts w:ascii="Courier New" w:hAnsi="Courier New"/>
        </w:rPr>
        <w:br/>
        <w:t>│   ├── activities/</w:t>
      </w:r>
      <w:r>
        <w:rPr>
          <w:rFonts w:ascii="Courier New" w:hAnsi="Courier New"/>
        </w:rPr>
        <w:br/>
        <w:t>│   └── ai/</w:t>
      </w:r>
      <w:r>
        <w:rPr>
          <w:rFonts w:ascii="Courier New" w:hAnsi="Courier New"/>
        </w:rPr>
        <w:br/>
        <w:t>├── lib/</w:t>
      </w:r>
      <w:r>
        <w:rPr>
          <w:rFonts w:ascii="Courier New" w:hAnsi="Courier New"/>
        </w:rPr>
        <w:br/>
        <w:t>├── types/</w:t>
      </w:r>
      <w:r>
        <w:rPr>
          <w:rFonts w:ascii="Courier New" w:hAnsi="Courier New"/>
        </w:rPr>
        <w:br/>
        <w:t>└── hooks/</w:t>
      </w:r>
      <w:r>
        <w:rPr>
          <w:rFonts w:ascii="Courier New" w:hAnsi="Courier New"/>
        </w:rPr>
        <w:br/>
      </w:r>
    </w:p>
    <w:p w14:paraId="0BFA53D3" w14:textId="77777777" w:rsidR="00AC54FC" w:rsidRDefault="00000000">
      <w:pPr>
        <w:pStyle w:val="Heading1"/>
      </w:pPr>
      <w:r>
        <w:rPr>
          <w:color w:val="2F5496"/>
        </w:rPr>
        <w:t>5. Core Modules</w:t>
      </w:r>
    </w:p>
    <w:p w14:paraId="1D6E7622" w14:textId="77777777" w:rsidR="00AC54FC" w:rsidRDefault="00000000">
      <w:pPr>
        <w:pStyle w:val="Heading2"/>
      </w:pPr>
      <w:r>
        <w:t>5.1 Contact Ingestion Flow</w:t>
      </w:r>
    </w:p>
    <w:p w14:paraId="31B6BDD6" w14:textId="77777777" w:rsidR="00AC54FC" w:rsidRDefault="00000000">
      <w:r>
        <w:t>Option A - Manual Entry: A frictionless form demanding only Full Name, Profile URL, and Pipeline Stage. Designed to avoid CRM bloat.</w:t>
      </w:r>
    </w:p>
    <w:p w14:paraId="4A9D7928" w14:textId="77777777" w:rsidR="00AC54FC" w:rsidRDefault="00000000">
      <w:r>
        <w:t>Option B - LinkedIn PDF Import: User uploads a LinkedIn profile export -&gt; Supabase Storage handles upload -&gt; text extracted via pdf-parse -&gt; OpenAI maps raw text into strict JSON -&gt; UI populates form automatically.</w:t>
      </w:r>
    </w:p>
    <w:p w14:paraId="163DD923" w14:textId="77777777" w:rsidR="00AC54FC" w:rsidRDefault="00000000">
      <w:pPr>
        <w:pStyle w:val="Heading2"/>
      </w:pPr>
      <w:r>
        <w:t>5.2 Visual Pipeline &amp; Dashboard</w:t>
      </w:r>
    </w:p>
    <w:p w14:paraId="5DBFD2E1" w14:textId="77777777" w:rsidR="00AC54FC" w:rsidRDefault="00000000">
      <w:r>
        <w:t>The dashboard provides immediate operational clarity ("What needs my attention today?"). The Pipeline View employs a Kanban methodology via dnd-kit, moving cards from Request Sent to Closed.</w:t>
      </w:r>
    </w:p>
    <w:p w14:paraId="2309E04D" w14:textId="77777777" w:rsidR="00AC54FC" w:rsidRDefault="00000000">
      <w:pPr>
        <w:pStyle w:val="Heading2"/>
      </w:pPr>
      <w:r>
        <w:t>5.3 AI Assistant</w:t>
      </w:r>
    </w:p>
    <w:p w14:paraId="4CEEA64A" w14:textId="77777777" w:rsidR="00AC54FC" w:rsidRDefault="00000000">
      <w:r>
        <w:t>AI functionality is kept narrow and highly impactful:</w:t>
      </w:r>
    </w:p>
    <w:p w14:paraId="7A6E472F" w14:textId="77777777" w:rsidR="00AC54FC" w:rsidRDefault="00000000">
      <w:pPr>
        <w:pStyle w:val="ListBullet"/>
      </w:pPr>
      <w:r>
        <w:t>First Message Generator: Blends user goals with the contact's title/headline.</w:t>
      </w:r>
    </w:p>
    <w:p w14:paraId="73ADE243" w14:textId="77777777" w:rsidR="00AC54FC" w:rsidRDefault="00000000">
      <w:pPr>
        <w:pStyle w:val="ListBullet"/>
      </w:pPr>
      <w:r>
        <w:lastRenderedPageBreak/>
        <w:t>Follow-up Generator: Adjusts tone based on the lack of response (e.g., Carnegie style, 7-day polite nudge).</w:t>
      </w:r>
    </w:p>
    <w:p w14:paraId="70CE1ED8" w14:textId="77777777" w:rsidR="00AC54FC" w:rsidRDefault="00000000">
      <w:pPr>
        <w:pStyle w:val="Heading1"/>
      </w:pPr>
      <w:r>
        <w:rPr>
          <w:color w:val="2F5496"/>
        </w:rPr>
        <w:t>6. Production Engineering</w:t>
      </w:r>
    </w:p>
    <w:p w14:paraId="2E824413" w14:textId="77777777" w:rsidR="00AC54FC" w:rsidRDefault="00000000">
      <w:pPr>
        <w:pStyle w:val="Heading2"/>
      </w:pPr>
      <w:r>
        <w:t>6.1 Security</w:t>
      </w:r>
    </w:p>
    <w:p w14:paraId="567A4D44" w14:textId="77777777" w:rsidR="00AC54FC" w:rsidRDefault="00000000">
      <w:r>
        <w:t>Every query is scoped by `user_id = auth.uid()` via Supabase RLS. The OpenAI API is protected by rate limiting tied to an internal `ai_usage` table to halt token abuse.</w:t>
      </w:r>
    </w:p>
    <w:p w14:paraId="2CF304AB" w14:textId="77777777" w:rsidR="00AC54FC" w:rsidRDefault="00000000">
      <w:pPr>
        <w:pStyle w:val="Heading2"/>
      </w:pPr>
      <w:r>
        <w:t>6.2 Billing Tiers</w:t>
      </w:r>
    </w:p>
    <w:p w14:paraId="0206DB3B" w14:textId="77777777" w:rsidR="00AC54FC" w:rsidRDefault="00000000">
      <w:r>
        <w:t>Free: 50 contacts, basic reminders, standard pipeline tracking.</w:t>
      </w:r>
    </w:p>
    <w:p w14:paraId="5C15285E" w14:textId="77777777" w:rsidR="00AC54FC" w:rsidRDefault="00000000">
      <w:r>
        <w:t>Pro ($9/mo): Unlimited contacts, AI insights, email reminders, and analytics exports.</w:t>
      </w:r>
    </w:p>
    <w:p w14:paraId="32BA985C" w14:textId="77777777" w:rsidR="00AC54FC" w:rsidRDefault="00000000">
      <w:pPr>
        <w:pStyle w:val="Heading2"/>
      </w:pPr>
      <w:r>
        <w:t>6.3 Core Engineering Principles</w:t>
      </w:r>
    </w:p>
    <w:p w14:paraId="3B73D5B8" w14:textId="77777777" w:rsidR="00AC54FC" w:rsidRDefault="00000000">
      <w:r>
        <w:t>The ultimate objective is not to build a "perfect SaaS", but rather a polished, fast operational tool that users enjoy. Key principles include:</w:t>
      </w:r>
    </w:p>
    <w:p w14:paraId="65DAB494" w14:textId="77777777" w:rsidR="00AC54FC" w:rsidRDefault="00000000">
      <w:pPr>
        <w:pStyle w:val="ListBullet"/>
      </w:pPr>
      <w:r>
        <w:t>Build for clarity, speed, and UX simplicity.</w:t>
      </w:r>
    </w:p>
    <w:p w14:paraId="124E8F93" w14:textId="77777777" w:rsidR="00AC54FC" w:rsidRDefault="00000000">
      <w:pPr>
        <w:pStyle w:val="ListBullet"/>
      </w:pPr>
      <w:r>
        <w:t>Do NOT overengineer or introduce premature microservices.</w:t>
      </w:r>
    </w:p>
    <w:p w14:paraId="6AE6ACE7" w14:textId="77777777" w:rsidR="00AC54FC" w:rsidRDefault="00000000">
      <w:pPr>
        <w:pStyle w:val="ListBullet"/>
      </w:pPr>
      <w:r>
        <w:t>Deploy early via Vercel CI/CD.</w:t>
      </w:r>
    </w:p>
    <w:sectPr w:rsidR="00AC54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861019">
    <w:abstractNumId w:val="8"/>
  </w:num>
  <w:num w:numId="2" w16cid:durableId="511182660">
    <w:abstractNumId w:val="6"/>
  </w:num>
  <w:num w:numId="3" w16cid:durableId="1898199125">
    <w:abstractNumId w:val="5"/>
  </w:num>
  <w:num w:numId="4" w16cid:durableId="1765804595">
    <w:abstractNumId w:val="4"/>
  </w:num>
  <w:num w:numId="5" w16cid:durableId="537161565">
    <w:abstractNumId w:val="7"/>
  </w:num>
  <w:num w:numId="6" w16cid:durableId="52124498">
    <w:abstractNumId w:val="3"/>
  </w:num>
  <w:num w:numId="7" w16cid:durableId="2029020475">
    <w:abstractNumId w:val="2"/>
  </w:num>
  <w:num w:numId="8" w16cid:durableId="86460967">
    <w:abstractNumId w:val="1"/>
  </w:num>
  <w:num w:numId="9" w16cid:durableId="65156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496"/>
    <w:rsid w:val="0029639D"/>
    <w:rsid w:val="00326F90"/>
    <w:rsid w:val="004814B5"/>
    <w:rsid w:val="006A771C"/>
    <w:rsid w:val="009B0396"/>
    <w:rsid w:val="00AA1D8D"/>
    <w:rsid w:val="00AC54F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C363A"/>
  <w14:defaultImageDpi w14:val="300"/>
  <w15:docId w15:val="{CF56CE42-558A-42D4-862F-01EF4BB1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Ahsan Tariq</cp:lastModifiedBy>
  <cp:revision>4</cp:revision>
  <dcterms:created xsi:type="dcterms:W3CDTF">2013-12-23T23:15:00Z</dcterms:created>
  <dcterms:modified xsi:type="dcterms:W3CDTF">2026-06-02T11:42:00Z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725fe1a9-b950-4a1a-ba13-30a8fffb504b</vt:lpwstr>
  </property>
</Properties>
</file>